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4D058" w14:textId="77777777" w:rsidR="00C53E0B" w:rsidRPr="00A0489A" w:rsidRDefault="008C3A94">
      <w:pPr>
        <w:pStyle w:val="Heading1"/>
        <w:rPr>
          <w:rFonts w:ascii="Times New Roman" w:hAnsi="Times New Roman" w:cs="Times New Roman"/>
          <w:color w:val="FF0000"/>
        </w:rPr>
      </w:pPr>
      <w:r w:rsidRPr="00A0489A">
        <w:rPr>
          <w:rFonts w:ascii="Times New Roman" w:hAnsi="Times New Roman" w:cs="Times New Roman"/>
          <w:color w:val="FF0000"/>
        </w:rPr>
        <w:t>Project Report: Thunderstorm (TH) Forecasting System</w:t>
      </w:r>
    </w:p>
    <w:p w14:paraId="6B79A87E" w14:textId="77777777" w:rsidR="00C53E0B" w:rsidRPr="004A091F" w:rsidRDefault="008C3A9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A091F">
        <w:rPr>
          <w:rFonts w:ascii="Times New Roman" w:hAnsi="Times New Roman" w:cs="Times New Roman"/>
          <w:sz w:val="28"/>
          <w:szCs w:val="28"/>
        </w:rPr>
        <w:t>1. Project Title</w:t>
      </w:r>
    </w:p>
    <w:p w14:paraId="3541D299" w14:textId="77777777" w:rsidR="00C53E0B" w:rsidRPr="004A091F" w:rsidRDefault="008C3A94">
      <w:pPr>
        <w:rPr>
          <w:rFonts w:ascii="Times New Roman" w:hAnsi="Times New Roman" w:cs="Times New Roman"/>
          <w:sz w:val="28"/>
          <w:szCs w:val="28"/>
        </w:rPr>
      </w:pPr>
      <w:r w:rsidRPr="004A091F">
        <w:rPr>
          <w:rFonts w:ascii="Times New Roman" w:hAnsi="Times New Roman" w:cs="Times New Roman"/>
          <w:sz w:val="28"/>
          <w:szCs w:val="28"/>
        </w:rPr>
        <w:t>Thunderstorm (TH) Forecasting System using Machine Learning</w:t>
      </w:r>
    </w:p>
    <w:p w14:paraId="393915EB" w14:textId="77777777" w:rsidR="00C53E0B" w:rsidRPr="004A091F" w:rsidRDefault="008C3A9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A091F">
        <w:rPr>
          <w:rFonts w:ascii="Times New Roman" w:hAnsi="Times New Roman" w:cs="Times New Roman"/>
          <w:sz w:val="28"/>
          <w:szCs w:val="28"/>
        </w:rPr>
        <w:t>2. Duration</w:t>
      </w:r>
    </w:p>
    <w:p w14:paraId="5E0AA625" w14:textId="47DD6C36" w:rsidR="00C53E0B" w:rsidRPr="004A091F" w:rsidRDefault="008C3A94">
      <w:pPr>
        <w:rPr>
          <w:rFonts w:ascii="Times New Roman" w:hAnsi="Times New Roman" w:cs="Times New Roman"/>
          <w:sz w:val="28"/>
          <w:szCs w:val="28"/>
        </w:rPr>
      </w:pPr>
      <w:r w:rsidRPr="004A091F">
        <w:rPr>
          <w:rFonts w:ascii="Times New Roman" w:hAnsi="Times New Roman" w:cs="Times New Roman"/>
          <w:sz w:val="28"/>
          <w:szCs w:val="28"/>
        </w:rPr>
        <w:t>Approximately 3 hours</w:t>
      </w:r>
    </w:p>
    <w:p w14:paraId="5994C81C" w14:textId="77777777" w:rsidR="00C53E0B" w:rsidRPr="004A091F" w:rsidRDefault="008C3A9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A091F">
        <w:rPr>
          <w:rFonts w:ascii="Times New Roman" w:hAnsi="Times New Roman" w:cs="Times New Roman"/>
          <w:sz w:val="28"/>
          <w:szCs w:val="28"/>
        </w:rPr>
        <w:t>3. Introduction</w:t>
      </w:r>
    </w:p>
    <w:p w14:paraId="3BCDBEE0" w14:textId="56C7BB62" w:rsidR="00C53E0B" w:rsidRPr="004A091F" w:rsidRDefault="008C3A94">
      <w:pPr>
        <w:rPr>
          <w:rFonts w:ascii="Times New Roman" w:hAnsi="Times New Roman" w:cs="Times New Roman"/>
          <w:sz w:val="28"/>
          <w:szCs w:val="28"/>
        </w:rPr>
      </w:pPr>
      <w:r w:rsidRPr="004A091F">
        <w:rPr>
          <w:rFonts w:ascii="Times New Roman" w:hAnsi="Times New Roman" w:cs="Times New Roman"/>
          <w:sz w:val="28"/>
          <w:szCs w:val="28"/>
        </w:rPr>
        <w:t>This project focuses on predicting the occurrence of thunderstorms (TH) using machine learning techniques + learning best model tracking with ML FLOW. Atmospheric and meteorological indices are used as input features to train a classification model. The trained model is deployed as a user-friendly web application using Streamlit for real-time predictions.</w:t>
      </w:r>
    </w:p>
    <w:p w14:paraId="5F207602" w14:textId="77777777" w:rsidR="00C53E0B" w:rsidRPr="004A091F" w:rsidRDefault="008C3A9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A091F">
        <w:rPr>
          <w:rFonts w:ascii="Times New Roman" w:hAnsi="Times New Roman" w:cs="Times New Roman"/>
          <w:sz w:val="28"/>
          <w:szCs w:val="28"/>
        </w:rPr>
        <w:t>4. Aim</w:t>
      </w:r>
    </w:p>
    <w:p w14:paraId="7B5C145F" w14:textId="77777777" w:rsidR="00C53E0B" w:rsidRPr="004A091F" w:rsidRDefault="008C3A94">
      <w:pPr>
        <w:rPr>
          <w:rFonts w:ascii="Times New Roman" w:hAnsi="Times New Roman" w:cs="Times New Roman"/>
          <w:sz w:val="28"/>
          <w:szCs w:val="28"/>
        </w:rPr>
      </w:pPr>
      <w:r w:rsidRPr="004A091F">
        <w:rPr>
          <w:rFonts w:ascii="Times New Roman" w:hAnsi="Times New Roman" w:cs="Times New Roman"/>
          <w:sz w:val="28"/>
          <w:szCs w:val="28"/>
        </w:rPr>
        <w:t>The aim of this project is to build an accurate and deployable machine learning model that can predict thunderstorm occurrence based on atmospheric parameters.</w:t>
      </w:r>
    </w:p>
    <w:p w14:paraId="16868510" w14:textId="77777777" w:rsidR="00C53E0B" w:rsidRPr="004A091F" w:rsidRDefault="008C3A9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A091F">
        <w:rPr>
          <w:rFonts w:ascii="Times New Roman" w:hAnsi="Times New Roman" w:cs="Times New Roman"/>
          <w:sz w:val="28"/>
          <w:szCs w:val="28"/>
        </w:rPr>
        <w:t>5. Dataset Used</w:t>
      </w:r>
    </w:p>
    <w:p w14:paraId="41AB76BA" w14:textId="77777777" w:rsidR="00C53E0B" w:rsidRPr="004A091F" w:rsidRDefault="008C3A94">
      <w:pPr>
        <w:rPr>
          <w:rFonts w:ascii="Times New Roman" w:hAnsi="Times New Roman" w:cs="Times New Roman"/>
          <w:sz w:val="28"/>
          <w:szCs w:val="28"/>
        </w:rPr>
      </w:pPr>
      <w:r w:rsidRPr="004A091F">
        <w:rPr>
          <w:rFonts w:ascii="Times New Roman" w:hAnsi="Times New Roman" w:cs="Times New Roman"/>
          <w:sz w:val="28"/>
          <w:szCs w:val="28"/>
        </w:rPr>
        <w:t>Dataset Name: Thunderstorm Forecasting Dataset</w:t>
      </w:r>
      <w:r w:rsidRPr="004A091F">
        <w:rPr>
          <w:rFonts w:ascii="Times New Roman" w:hAnsi="Times New Roman" w:cs="Times New Roman"/>
          <w:sz w:val="28"/>
          <w:szCs w:val="28"/>
        </w:rPr>
        <w:br/>
        <w:t>Format: CSV</w:t>
      </w:r>
      <w:r w:rsidRPr="004A091F">
        <w:rPr>
          <w:rFonts w:ascii="Times New Roman" w:hAnsi="Times New Roman" w:cs="Times New Roman"/>
          <w:sz w:val="28"/>
          <w:szCs w:val="28"/>
        </w:rPr>
        <w:br/>
        <w:t>Description: The dataset contains atmospheric indices such as SWEAT Index, K Index, Totals Totals Index, and other meteorological features along with a binary target variable indicating thunderstorm occurrence.</w:t>
      </w:r>
    </w:p>
    <w:p w14:paraId="69F69516" w14:textId="77777777" w:rsidR="00C53E0B" w:rsidRPr="004A091F" w:rsidRDefault="008C3A9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A091F">
        <w:rPr>
          <w:rFonts w:ascii="Times New Roman" w:hAnsi="Times New Roman" w:cs="Times New Roman"/>
          <w:sz w:val="28"/>
          <w:szCs w:val="28"/>
        </w:rPr>
        <w:t>6. Tools &amp; Technologies</w:t>
      </w:r>
    </w:p>
    <w:p w14:paraId="33C24CD4" w14:textId="22E4C235" w:rsidR="00C53E0B" w:rsidRPr="004A091F" w:rsidRDefault="008C3A94">
      <w:pPr>
        <w:rPr>
          <w:rFonts w:ascii="Times New Roman" w:hAnsi="Times New Roman" w:cs="Times New Roman"/>
          <w:sz w:val="28"/>
          <w:szCs w:val="28"/>
        </w:rPr>
      </w:pPr>
      <w:r w:rsidRPr="004A091F">
        <w:rPr>
          <w:rFonts w:ascii="Times New Roman" w:hAnsi="Times New Roman" w:cs="Times New Roman"/>
          <w:sz w:val="28"/>
          <w:szCs w:val="28"/>
        </w:rPr>
        <w:t>- Programming Language: Python</w:t>
      </w:r>
      <w:r w:rsidRPr="004A091F">
        <w:rPr>
          <w:rFonts w:ascii="Times New Roman" w:hAnsi="Times New Roman" w:cs="Times New Roman"/>
          <w:sz w:val="28"/>
          <w:szCs w:val="28"/>
        </w:rPr>
        <w:br/>
        <w:t>- Libraries: Pandas, NumPy, Scikit-learn, Imbalanced-learn (SMOTE), Joblib</w:t>
      </w:r>
      <w:r w:rsidRPr="004A091F">
        <w:rPr>
          <w:rFonts w:ascii="Times New Roman" w:hAnsi="Times New Roman" w:cs="Times New Roman"/>
          <w:sz w:val="28"/>
          <w:szCs w:val="28"/>
        </w:rPr>
        <w:br/>
        <w:t>- Model: Random Forest Classifier + ML Flow Tracking</w:t>
      </w:r>
      <w:r w:rsidRPr="004A091F">
        <w:rPr>
          <w:rFonts w:ascii="Times New Roman" w:hAnsi="Times New Roman" w:cs="Times New Roman"/>
          <w:sz w:val="28"/>
          <w:szCs w:val="28"/>
        </w:rPr>
        <w:br/>
        <w:t>- Web Framework: Streamlit</w:t>
      </w:r>
      <w:r w:rsidRPr="004A091F">
        <w:rPr>
          <w:rFonts w:ascii="Times New Roman" w:hAnsi="Times New Roman" w:cs="Times New Roman"/>
          <w:sz w:val="28"/>
          <w:szCs w:val="28"/>
        </w:rPr>
        <w:br/>
        <w:t xml:space="preserve">- Deployment: </w:t>
      </w:r>
      <w:proofErr w:type="spellStart"/>
      <w:r w:rsidRPr="004A091F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4A091F">
        <w:rPr>
          <w:rFonts w:ascii="Times New Roman" w:hAnsi="Times New Roman" w:cs="Times New Roman"/>
          <w:sz w:val="28"/>
          <w:szCs w:val="28"/>
        </w:rPr>
        <w:t xml:space="preserve"> Cloud</w:t>
      </w:r>
      <w:r w:rsidRPr="004A091F">
        <w:rPr>
          <w:rFonts w:ascii="Times New Roman" w:hAnsi="Times New Roman" w:cs="Times New Roman"/>
          <w:sz w:val="28"/>
          <w:szCs w:val="28"/>
        </w:rPr>
        <w:br/>
        <w:t>- Version Control: Git &amp; GitHub</w:t>
      </w:r>
    </w:p>
    <w:p w14:paraId="3CFB312A" w14:textId="38DBFCB8" w:rsidR="004A091F" w:rsidRPr="004A091F" w:rsidRDefault="004A091F">
      <w:pPr>
        <w:rPr>
          <w:rFonts w:ascii="Times New Roman" w:hAnsi="Times New Roman" w:cs="Times New Roman"/>
          <w:sz w:val="28"/>
          <w:szCs w:val="28"/>
        </w:rPr>
      </w:pPr>
      <w:r w:rsidRPr="004A091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7B027F" wp14:editId="4275F3E8">
            <wp:extent cx="5486400" cy="4116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20B4" w14:textId="4F97E434" w:rsidR="00C53E0B" w:rsidRDefault="008C3A9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A091F">
        <w:rPr>
          <w:rFonts w:ascii="Times New Roman" w:hAnsi="Times New Roman" w:cs="Times New Roman"/>
          <w:sz w:val="28"/>
          <w:szCs w:val="28"/>
        </w:rPr>
        <w:t>7. Architecture Diagram</w:t>
      </w:r>
    </w:p>
    <w:p w14:paraId="111A894B" w14:textId="4211B306" w:rsidR="004A091F" w:rsidRDefault="004A091F" w:rsidP="004A091F"/>
    <w:p w14:paraId="3C0DD089" w14:textId="3B14FE43" w:rsidR="004A091F" w:rsidRPr="004A091F" w:rsidRDefault="004A091F" w:rsidP="004A091F">
      <w:r w:rsidRPr="004A091F">
        <w:drawing>
          <wp:inline distT="0" distB="0" distL="0" distR="0" wp14:anchorId="2F6B2D67" wp14:editId="6EB4EDCB">
            <wp:extent cx="5172075" cy="3290613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4137" cy="329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15FC" w14:textId="77777777" w:rsidR="00C53E0B" w:rsidRPr="004A091F" w:rsidRDefault="008C3A9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A091F">
        <w:rPr>
          <w:rFonts w:ascii="Times New Roman" w:hAnsi="Times New Roman" w:cs="Times New Roman"/>
          <w:sz w:val="28"/>
          <w:szCs w:val="28"/>
        </w:rPr>
        <w:lastRenderedPageBreak/>
        <w:t>8. Key Steps / Modules</w:t>
      </w:r>
    </w:p>
    <w:p w14:paraId="5BD3231C" w14:textId="25D5B0E9" w:rsidR="00C53E0B" w:rsidRPr="004A091F" w:rsidRDefault="008C3A94">
      <w:pPr>
        <w:rPr>
          <w:rFonts w:ascii="Times New Roman" w:hAnsi="Times New Roman" w:cs="Times New Roman"/>
          <w:sz w:val="28"/>
          <w:szCs w:val="28"/>
        </w:rPr>
      </w:pPr>
      <w:r w:rsidRPr="004A091F">
        <w:rPr>
          <w:rFonts w:ascii="Times New Roman" w:hAnsi="Times New Roman" w:cs="Times New Roman"/>
          <w:sz w:val="28"/>
          <w:szCs w:val="28"/>
        </w:rPr>
        <w:t>1. Data Collection and Preprocessing</w:t>
      </w:r>
      <w:r w:rsidRPr="004A091F">
        <w:rPr>
          <w:rFonts w:ascii="Times New Roman" w:hAnsi="Times New Roman" w:cs="Times New Roman"/>
          <w:sz w:val="28"/>
          <w:szCs w:val="28"/>
        </w:rPr>
        <w:br/>
        <w:t>2. Handling Class Imbalance using SMOTE</w:t>
      </w:r>
      <w:r w:rsidRPr="004A091F">
        <w:rPr>
          <w:rFonts w:ascii="Times New Roman" w:hAnsi="Times New Roman" w:cs="Times New Roman"/>
          <w:sz w:val="28"/>
          <w:szCs w:val="28"/>
        </w:rPr>
        <w:br/>
        <w:t>3. Model Training and Evaluation</w:t>
      </w:r>
      <w:r w:rsidRPr="004A091F">
        <w:rPr>
          <w:rFonts w:ascii="Times New Roman" w:hAnsi="Times New Roman" w:cs="Times New Roman"/>
          <w:sz w:val="28"/>
          <w:szCs w:val="28"/>
        </w:rPr>
        <w:br/>
        <w:t>4. Model Selection and Hyperparameter Tuning</w:t>
      </w:r>
      <w:r w:rsidRPr="004A091F">
        <w:rPr>
          <w:rFonts w:ascii="Times New Roman" w:hAnsi="Times New Roman" w:cs="Times New Roman"/>
          <w:sz w:val="28"/>
          <w:szCs w:val="28"/>
        </w:rPr>
        <w:br/>
        <w:t>5. Model Compression using Joblib</w:t>
      </w:r>
      <w:r w:rsidRPr="004A091F">
        <w:rPr>
          <w:rFonts w:ascii="Times New Roman" w:hAnsi="Times New Roman" w:cs="Times New Roman"/>
          <w:sz w:val="28"/>
          <w:szCs w:val="28"/>
        </w:rPr>
        <w:br/>
        <w:t>6. Model Loading and Prediction Logic</w:t>
      </w:r>
      <w:r w:rsidRPr="004A091F">
        <w:rPr>
          <w:rFonts w:ascii="Times New Roman" w:hAnsi="Times New Roman" w:cs="Times New Roman"/>
          <w:sz w:val="28"/>
          <w:szCs w:val="28"/>
        </w:rPr>
        <w:br/>
        <w:t>7. Streamlit Web Application Development</w:t>
      </w:r>
      <w:r w:rsidRPr="004A091F">
        <w:rPr>
          <w:rFonts w:ascii="Times New Roman" w:hAnsi="Times New Roman" w:cs="Times New Roman"/>
          <w:sz w:val="28"/>
          <w:szCs w:val="28"/>
        </w:rPr>
        <w:br/>
        <w:t>8. Cloud Deployment</w:t>
      </w:r>
    </w:p>
    <w:p w14:paraId="4DF6DCB6" w14:textId="77777777" w:rsidR="00C53E0B" w:rsidRPr="004A091F" w:rsidRDefault="008C3A9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A091F">
        <w:rPr>
          <w:rFonts w:ascii="Times New Roman" w:hAnsi="Times New Roman" w:cs="Times New Roman"/>
          <w:sz w:val="28"/>
          <w:szCs w:val="28"/>
        </w:rPr>
        <w:t>9. Learning Outcomes</w:t>
      </w:r>
    </w:p>
    <w:p w14:paraId="6BD3F3B5" w14:textId="5A0F9BEA" w:rsidR="008C3A94" w:rsidRPr="004A091F" w:rsidRDefault="008C3A94" w:rsidP="008C3A9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A091F">
        <w:rPr>
          <w:rFonts w:ascii="Times New Roman" w:hAnsi="Times New Roman" w:cs="Times New Roman"/>
          <w:sz w:val="28"/>
          <w:szCs w:val="28"/>
        </w:rPr>
        <w:t>Understanding of end-to-end machine learning pipelines</w:t>
      </w:r>
      <w:r w:rsidRPr="004A091F">
        <w:rPr>
          <w:rFonts w:ascii="Times New Roman" w:hAnsi="Times New Roman" w:cs="Times New Roman"/>
          <w:sz w:val="28"/>
          <w:szCs w:val="28"/>
        </w:rPr>
        <w:br/>
        <w:t>- Handling imbalanced datasets using SMOTE</w:t>
      </w:r>
      <w:r w:rsidRPr="004A091F">
        <w:rPr>
          <w:rFonts w:ascii="Times New Roman" w:hAnsi="Times New Roman" w:cs="Times New Roman"/>
          <w:sz w:val="28"/>
          <w:szCs w:val="28"/>
        </w:rPr>
        <w:br/>
        <w:t>- Model evaluation using multiple performance metrics</w:t>
      </w:r>
    </w:p>
    <w:p w14:paraId="41B512D7" w14:textId="4C0920C3" w:rsidR="008C3A94" w:rsidRPr="004A091F" w:rsidRDefault="008C3A94" w:rsidP="008C3A9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A091F">
        <w:rPr>
          <w:rFonts w:ascii="Times New Roman" w:hAnsi="Times New Roman" w:cs="Times New Roman"/>
          <w:sz w:val="28"/>
          <w:szCs w:val="28"/>
        </w:rPr>
        <w:t xml:space="preserve">   Tracking model results with ML FLOW</w:t>
      </w:r>
      <w:r w:rsidRPr="004A091F">
        <w:rPr>
          <w:rFonts w:ascii="Times New Roman" w:hAnsi="Times New Roman" w:cs="Times New Roman"/>
          <w:sz w:val="28"/>
          <w:szCs w:val="28"/>
        </w:rPr>
        <w:br/>
        <w:t>- Model compression and efficient loading</w:t>
      </w:r>
      <w:r w:rsidRPr="004A091F">
        <w:rPr>
          <w:rFonts w:ascii="Times New Roman" w:hAnsi="Times New Roman" w:cs="Times New Roman"/>
          <w:sz w:val="28"/>
          <w:szCs w:val="28"/>
        </w:rPr>
        <w:br/>
        <w:t>- Building and deploying ML web applications using Streamlit</w:t>
      </w:r>
      <w:r w:rsidRPr="004A091F">
        <w:rPr>
          <w:rFonts w:ascii="Times New Roman" w:hAnsi="Times New Roman" w:cs="Times New Roman"/>
          <w:sz w:val="28"/>
          <w:szCs w:val="28"/>
        </w:rPr>
        <w:br/>
        <w:t xml:space="preserve">- Basics </w:t>
      </w:r>
      <w:proofErr w:type="gramStart"/>
      <w:r w:rsidRPr="004A091F">
        <w:rPr>
          <w:rFonts w:ascii="Times New Roman" w:hAnsi="Times New Roman" w:cs="Times New Roman"/>
          <w:sz w:val="28"/>
          <w:szCs w:val="28"/>
        </w:rPr>
        <w:t>open source</w:t>
      </w:r>
      <w:proofErr w:type="gramEnd"/>
      <w:r w:rsidRPr="004A091F">
        <w:rPr>
          <w:rFonts w:ascii="Times New Roman" w:hAnsi="Times New Roman" w:cs="Times New Roman"/>
          <w:sz w:val="28"/>
          <w:szCs w:val="28"/>
        </w:rPr>
        <w:t xml:space="preserve"> cloud deployment</w:t>
      </w:r>
    </w:p>
    <w:p w14:paraId="0921C1BB" w14:textId="77777777" w:rsidR="00C53E0B" w:rsidRPr="004A091F" w:rsidRDefault="008C3A9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A091F">
        <w:rPr>
          <w:rFonts w:ascii="Times New Roman" w:hAnsi="Times New Roman" w:cs="Times New Roman"/>
          <w:sz w:val="28"/>
          <w:szCs w:val="28"/>
        </w:rPr>
        <w:t>10. Screenshots</w:t>
      </w:r>
    </w:p>
    <w:p w14:paraId="3D50767E" w14:textId="0229FA66" w:rsidR="004A091F" w:rsidRDefault="004A091F" w:rsidP="00512C5C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A09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0B2AD2" wp14:editId="6D03FAEE">
            <wp:extent cx="3047140" cy="332117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2679" cy="337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D68D" w14:textId="3667E75E" w:rsidR="00006F5A" w:rsidRDefault="00006F5A" w:rsidP="00006F5A"/>
    <w:p w14:paraId="4B23D418" w14:textId="2117577C" w:rsidR="005D4740" w:rsidRDefault="005D4740" w:rsidP="00006F5A">
      <w:r w:rsidRPr="005D4740">
        <w:lastRenderedPageBreak/>
        <w:drawing>
          <wp:inline distT="0" distB="0" distL="0" distR="0" wp14:anchorId="1712B810" wp14:editId="0CEDFD33">
            <wp:extent cx="5486400" cy="23977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EE3D" w14:textId="5B2446DC" w:rsidR="005D4740" w:rsidRDefault="005D4740" w:rsidP="00006F5A"/>
    <w:p w14:paraId="19BF5FD5" w14:textId="77777777" w:rsidR="005D4740" w:rsidRPr="00006F5A" w:rsidRDefault="005D4740" w:rsidP="00006F5A"/>
    <w:p w14:paraId="2B5CC040" w14:textId="2E138134" w:rsidR="00512C5C" w:rsidRPr="004A091F" w:rsidRDefault="008C3A94" w:rsidP="00512C5C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A091F">
        <w:rPr>
          <w:rFonts w:ascii="Times New Roman" w:hAnsi="Times New Roman" w:cs="Times New Roman"/>
          <w:sz w:val="28"/>
          <w:szCs w:val="28"/>
        </w:rPr>
        <w:t>12. Resource Links</w:t>
      </w:r>
    </w:p>
    <w:p w14:paraId="1564818B" w14:textId="367E26D7" w:rsidR="00512C5C" w:rsidRPr="004A091F" w:rsidRDefault="00512C5C" w:rsidP="00512C5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A091F">
        <w:rPr>
          <w:rFonts w:ascii="Times New Roman" w:hAnsi="Times New Roman" w:cs="Times New Roman"/>
          <w:sz w:val="28"/>
          <w:szCs w:val="28"/>
        </w:rPr>
        <w:t xml:space="preserve">App </w:t>
      </w:r>
      <w:proofErr w:type="gramStart"/>
      <w:r w:rsidRPr="004A091F">
        <w:rPr>
          <w:rFonts w:ascii="Times New Roman" w:hAnsi="Times New Roman" w:cs="Times New Roman"/>
          <w:sz w:val="28"/>
          <w:szCs w:val="28"/>
        </w:rPr>
        <w:t>DEMO :</w:t>
      </w:r>
      <w:proofErr w:type="gramEnd"/>
      <w:r w:rsidRPr="004A091F">
        <w:rPr>
          <w:rFonts w:ascii="Times New Roman" w:hAnsi="Times New Roman" w:cs="Times New Roman"/>
          <w:sz w:val="28"/>
          <w:szCs w:val="28"/>
        </w:rPr>
        <w:t xml:space="preserve"> https://thunderstrom-forecast.streamlit.app/</w:t>
      </w:r>
    </w:p>
    <w:p w14:paraId="2F8D6AC0" w14:textId="20A4CCEA" w:rsidR="00512C5C" w:rsidRPr="004A091F" w:rsidRDefault="00512C5C" w:rsidP="00512C5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091F">
        <w:rPr>
          <w:rFonts w:ascii="Times New Roman" w:hAnsi="Times New Roman" w:cs="Times New Roman"/>
          <w:sz w:val="28"/>
          <w:szCs w:val="28"/>
        </w:rPr>
        <w:t>Youtube</w:t>
      </w:r>
      <w:proofErr w:type="spellEnd"/>
      <w:r w:rsidRPr="004A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91F">
        <w:rPr>
          <w:rFonts w:ascii="Times New Roman" w:hAnsi="Times New Roman" w:cs="Times New Roman"/>
          <w:sz w:val="28"/>
          <w:szCs w:val="28"/>
        </w:rPr>
        <w:t>thunderstrom</w:t>
      </w:r>
      <w:proofErr w:type="spellEnd"/>
      <w:r w:rsidRPr="004A091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A091F">
        <w:rPr>
          <w:rFonts w:ascii="Times New Roman" w:hAnsi="Times New Roman" w:cs="Times New Roman"/>
          <w:sz w:val="28"/>
          <w:szCs w:val="28"/>
        </w:rPr>
        <w:t>video :</w:t>
      </w:r>
      <w:proofErr w:type="gramEnd"/>
      <w:r w:rsidRPr="004A091F">
        <w:rPr>
          <w:rFonts w:ascii="Times New Roman" w:hAnsi="Times New Roman" w:cs="Times New Roman"/>
          <w:sz w:val="28"/>
          <w:szCs w:val="28"/>
        </w:rPr>
        <w:t xml:space="preserve">  https://www.youtube.com/watch?v=jfdX1nW-14A</w:t>
      </w:r>
    </w:p>
    <w:p w14:paraId="777A4E4E" w14:textId="6D55F96F" w:rsidR="00512C5C" w:rsidRPr="004A091F" w:rsidRDefault="00512C5C" w:rsidP="00512C5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091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A091F">
        <w:rPr>
          <w:rFonts w:ascii="Times New Roman" w:hAnsi="Times New Roman" w:cs="Times New Roman"/>
          <w:sz w:val="28"/>
          <w:szCs w:val="28"/>
        </w:rPr>
        <w:t xml:space="preserve"> Project Link: https://github.com/d-hackmt/thunderstrom-forecast</w:t>
      </w:r>
    </w:p>
    <w:p w14:paraId="67474B5D" w14:textId="164EFBA8" w:rsidR="00512C5C" w:rsidRPr="004A091F" w:rsidRDefault="00512C5C" w:rsidP="00512C5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4A091F">
        <w:rPr>
          <w:rFonts w:ascii="Times New Roman" w:hAnsi="Times New Roman" w:cs="Times New Roman"/>
          <w:sz w:val="28"/>
          <w:szCs w:val="28"/>
        </w:rPr>
        <w:t>Python  :</w:t>
      </w:r>
      <w:proofErr w:type="gramEnd"/>
      <w:r w:rsidRPr="004A091F">
        <w:rPr>
          <w:rFonts w:ascii="Times New Roman" w:hAnsi="Times New Roman" w:cs="Times New Roman"/>
          <w:sz w:val="28"/>
          <w:szCs w:val="28"/>
        </w:rPr>
        <w:t xml:space="preserve"> https://www.python.org/</w:t>
      </w:r>
    </w:p>
    <w:p w14:paraId="1FDD27F5" w14:textId="6F1917E5" w:rsidR="00512C5C" w:rsidRPr="004A091F" w:rsidRDefault="00512C5C" w:rsidP="00512C5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A091F">
        <w:rPr>
          <w:rFonts w:ascii="Times New Roman" w:hAnsi="Times New Roman" w:cs="Times New Roman"/>
          <w:sz w:val="28"/>
          <w:szCs w:val="28"/>
        </w:rPr>
        <w:t xml:space="preserve">vs </w:t>
      </w:r>
      <w:proofErr w:type="gramStart"/>
      <w:r w:rsidRPr="004A091F">
        <w:rPr>
          <w:rFonts w:ascii="Times New Roman" w:hAnsi="Times New Roman" w:cs="Times New Roman"/>
          <w:sz w:val="28"/>
          <w:szCs w:val="28"/>
        </w:rPr>
        <w:t>code  :</w:t>
      </w:r>
      <w:proofErr w:type="gramEnd"/>
      <w:r w:rsidRPr="004A091F">
        <w:rPr>
          <w:rFonts w:ascii="Times New Roman" w:hAnsi="Times New Roman" w:cs="Times New Roman"/>
          <w:sz w:val="28"/>
          <w:szCs w:val="28"/>
        </w:rPr>
        <w:t xml:space="preserve"> https://code.visualstudio.com/</w:t>
      </w:r>
    </w:p>
    <w:p w14:paraId="38879B77" w14:textId="30B6B16A" w:rsidR="00512C5C" w:rsidRPr="004A091F" w:rsidRDefault="00512C5C" w:rsidP="00512C5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091F">
        <w:rPr>
          <w:rFonts w:ascii="Times New Roman" w:hAnsi="Times New Roman" w:cs="Times New Roman"/>
          <w:sz w:val="28"/>
          <w:szCs w:val="28"/>
        </w:rPr>
        <w:t>Anigravity</w:t>
      </w:r>
      <w:proofErr w:type="spellEnd"/>
      <w:r w:rsidRPr="004A091F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A091F">
        <w:rPr>
          <w:rFonts w:ascii="Times New Roman" w:hAnsi="Times New Roman" w:cs="Times New Roman"/>
          <w:sz w:val="28"/>
          <w:szCs w:val="28"/>
        </w:rPr>
        <w:t xml:space="preserve"> https://antigravity.google/</w:t>
      </w:r>
    </w:p>
    <w:p w14:paraId="254B216B" w14:textId="6BC107D9" w:rsidR="00512C5C" w:rsidRPr="004A091F" w:rsidRDefault="00512C5C" w:rsidP="00512C5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4A091F">
        <w:rPr>
          <w:rFonts w:ascii="Times New Roman" w:hAnsi="Times New Roman" w:cs="Times New Roman"/>
          <w:sz w:val="28"/>
          <w:szCs w:val="28"/>
        </w:rPr>
        <w:t>UV :</w:t>
      </w:r>
      <w:proofErr w:type="gramEnd"/>
      <w:r w:rsidRPr="004A091F">
        <w:rPr>
          <w:rFonts w:ascii="Times New Roman" w:hAnsi="Times New Roman" w:cs="Times New Roman"/>
          <w:sz w:val="28"/>
          <w:szCs w:val="28"/>
        </w:rPr>
        <w:t xml:space="preserve"> https://docs.astral.sh/uv/</w:t>
      </w:r>
    </w:p>
    <w:p w14:paraId="19AC3BE6" w14:textId="6756EF97" w:rsidR="00512C5C" w:rsidRPr="004A091F" w:rsidRDefault="00512C5C" w:rsidP="00512C5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A091F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4A091F">
        <w:rPr>
          <w:rFonts w:ascii="Times New Roman" w:hAnsi="Times New Roman" w:cs="Times New Roman"/>
          <w:sz w:val="28"/>
          <w:szCs w:val="28"/>
        </w:rPr>
        <w:t>download :</w:t>
      </w:r>
      <w:proofErr w:type="gramEnd"/>
      <w:r w:rsidRPr="004A091F">
        <w:rPr>
          <w:rFonts w:ascii="Times New Roman" w:hAnsi="Times New Roman" w:cs="Times New Roman"/>
          <w:sz w:val="28"/>
          <w:szCs w:val="28"/>
        </w:rPr>
        <w:t xml:space="preserve"> https://git-scm.com/</w:t>
      </w:r>
    </w:p>
    <w:p w14:paraId="532A963F" w14:textId="0D325318" w:rsidR="00512C5C" w:rsidRPr="004A091F" w:rsidRDefault="00512C5C" w:rsidP="00512C5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091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A091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A091F">
        <w:rPr>
          <w:rFonts w:ascii="Times New Roman" w:hAnsi="Times New Roman" w:cs="Times New Roman"/>
          <w:sz w:val="28"/>
          <w:szCs w:val="28"/>
        </w:rPr>
        <w:t>login :</w:t>
      </w:r>
      <w:proofErr w:type="gramEnd"/>
      <w:r w:rsidRPr="004A091F">
        <w:rPr>
          <w:rFonts w:ascii="Times New Roman" w:hAnsi="Times New Roman" w:cs="Times New Roman"/>
          <w:sz w:val="28"/>
          <w:szCs w:val="28"/>
        </w:rPr>
        <w:t xml:space="preserve"> https://github.com/login</w:t>
      </w:r>
    </w:p>
    <w:p w14:paraId="692ED072" w14:textId="4B4BBFC2" w:rsidR="00512C5C" w:rsidRPr="004A091F" w:rsidRDefault="00512C5C" w:rsidP="00512C5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091F">
        <w:rPr>
          <w:rFonts w:ascii="Times New Roman" w:hAnsi="Times New Roman" w:cs="Times New Roman"/>
          <w:sz w:val="28"/>
          <w:szCs w:val="28"/>
        </w:rPr>
        <w:t>Ml</w:t>
      </w:r>
      <w:proofErr w:type="spellEnd"/>
      <w:r w:rsidRPr="004A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A091F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4A091F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A091F">
        <w:rPr>
          <w:rFonts w:ascii="Times New Roman" w:hAnsi="Times New Roman" w:cs="Times New Roman"/>
          <w:sz w:val="28"/>
          <w:szCs w:val="28"/>
        </w:rPr>
        <w:t xml:space="preserve"> https://mlflow.org/</w:t>
      </w:r>
    </w:p>
    <w:p w14:paraId="3FAFC505" w14:textId="5EAA6E06" w:rsidR="00512C5C" w:rsidRPr="004A091F" w:rsidRDefault="00512C5C" w:rsidP="00512C5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A091F">
        <w:rPr>
          <w:rFonts w:ascii="Times New Roman" w:hAnsi="Times New Roman" w:cs="Times New Roman"/>
          <w:sz w:val="28"/>
          <w:szCs w:val="28"/>
        </w:rPr>
        <w:t xml:space="preserve">Fast </w:t>
      </w:r>
      <w:proofErr w:type="spellStart"/>
      <w:proofErr w:type="gramStart"/>
      <w:r w:rsidRPr="004A091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A091F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A091F">
        <w:rPr>
          <w:rFonts w:ascii="Times New Roman" w:hAnsi="Times New Roman" w:cs="Times New Roman"/>
          <w:sz w:val="28"/>
          <w:szCs w:val="28"/>
        </w:rPr>
        <w:t xml:space="preserve"> https://fastapi.tiangolo.com/</w:t>
      </w:r>
    </w:p>
    <w:p w14:paraId="50699E0F" w14:textId="5843CAE8" w:rsidR="00C53E0B" w:rsidRPr="00BE5E51" w:rsidRDefault="00512C5C" w:rsidP="00512C5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091F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4A091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A091F">
        <w:rPr>
          <w:rFonts w:ascii="Times New Roman" w:hAnsi="Times New Roman" w:cs="Times New Roman"/>
          <w:sz w:val="28"/>
          <w:szCs w:val="28"/>
        </w:rPr>
        <w:t>cloud :</w:t>
      </w:r>
      <w:proofErr w:type="gramEnd"/>
      <w:r w:rsidRPr="004A091F">
        <w:rPr>
          <w:rFonts w:ascii="Times New Roman" w:hAnsi="Times New Roman" w:cs="Times New Roman"/>
          <w:sz w:val="28"/>
          <w:szCs w:val="28"/>
        </w:rPr>
        <w:t xml:space="preserve"> https://streamlit.io/cloud</w:t>
      </w:r>
    </w:p>
    <w:sectPr w:rsidR="00C53E0B" w:rsidRPr="00BE5E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DD7B72"/>
    <w:multiLevelType w:val="hybridMultilevel"/>
    <w:tmpl w:val="70445ED2"/>
    <w:lvl w:ilvl="0" w:tplc="1DA20EFE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4074024"/>
    <w:multiLevelType w:val="hybridMultilevel"/>
    <w:tmpl w:val="C7745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3859FB"/>
    <w:multiLevelType w:val="hybridMultilevel"/>
    <w:tmpl w:val="8FAEA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F5A"/>
    <w:rsid w:val="00034616"/>
    <w:rsid w:val="0006063C"/>
    <w:rsid w:val="00074EE6"/>
    <w:rsid w:val="000E74D1"/>
    <w:rsid w:val="0015074B"/>
    <w:rsid w:val="0029639D"/>
    <w:rsid w:val="00326F90"/>
    <w:rsid w:val="004A091F"/>
    <w:rsid w:val="00512C5C"/>
    <w:rsid w:val="005D4740"/>
    <w:rsid w:val="008C3A94"/>
    <w:rsid w:val="00A0489A"/>
    <w:rsid w:val="00AA1D8D"/>
    <w:rsid w:val="00B47730"/>
    <w:rsid w:val="00BE5E51"/>
    <w:rsid w:val="00C53E0B"/>
    <w:rsid w:val="00CB0664"/>
    <w:rsid w:val="00EA43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86FAF2"/>
  <w14:defaultImageDpi w14:val="300"/>
  <w15:docId w15:val="{1E500AEC-1DCC-4492-A16F-B0B6401BC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A17 Divesh jadhwani</cp:lastModifiedBy>
  <cp:revision>38</cp:revision>
  <dcterms:created xsi:type="dcterms:W3CDTF">2013-12-23T23:15:00Z</dcterms:created>
  <dcterms:modified xsi:type="dcterms:W3CDTF">2025-12-15T03:37:00Z</dcterms:modified>
  <cp:category/>
</cp:coreProperties>
</file>